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0"/>
        </w:rPr>
        <w:t>LAPORAN PENGUJIAN PERANGKAT LUNAK</w:t>
      </w:r>
    </w:p>
    <w:p>
      <w:pPr>
        <w:spacing w:before="280"/>
      </w:pPr>
      <w:r>
        <w:rPr>
          <w:b/>
          <w:color w:val="1E3A8A"/>
          <w:sz w:val="28"/>
        </w:rPr>
        <w:t>Pengujian Otomatis Modul Login &amp; Register Menggunakan Selenium WebDriver, Stub Layer, dan CI/CD Pipeline (GitHub Actions)</w:t>
      </w:r>
    </w:p>
    <w:p/>
    <w:p>
      <w:pPr>
        <w:spacing w:before="200"/>
      </w:pPr>
      <w:r>
        <w:rPr>
          <w:b/>
          <w:color w:val="0284C7"/>
          <w:sz w:val="24"/>
        </w:rPr>
        <w:t>METADATA TUGAS</w:t>
      </w:r>
    </w:p>
    <w:p>
      <w:pPr>
        <w:pStyle w:val="ListBullet"/>
      </w:pPr>
      <w:r>
        <w:rPr>
          <w:color w:val="1E293B"/>
          <w:sz w:val="20"/>
        </w:rPr>
        <w:t>**Mata Kuliah**: Pengujian Perangkat Lunak (Pertemuan 15)</w:t>
      </w:r>
    </w:p>
    <w:p>
      <w:pPr>
        <w:pStyle w:val="ListBullet"/>
      </w:pPr>
      <w:r>
        <w:rPr>
          <w:color w:val="1E293B"/>
          <w:sz w:val="20"/>
        </w:rPr>
        <w:t>**Topik / Tugas**: Quiz Pengujian Piranti Lunak — Modul Login &amp; Register</w:t>
      </w:r>
    </w:p>
    <w:p>
      <w:pPr>
        <w:pStyle w:val="ListBullet"/>
      </w:pPr>
      <w:r>
        <w:rPr>
          <w:color w:val="1E293B"/>
          <w:sz w:val="20"/>
        </w:rPr>
        <w:t>**Repository Target**: [https://github.com/hermanka/quiz-pengupil](https://github.com/hermanka/quiz-pengupil)</w:t>
      </w:r>
    </w:p>
    <w:p>
      <w:pPr>
        <w:pStyle w:val="ListBullet"/>
      </w:pPr>
      <w:r>
        <w:rPr>
          <w:color w:val="1E293B"/>
          <w:sz w:val="20"/>
        </w:rPr>
        <w:t>**Tools &amp; Framework**: Selenium WebDriver, Python `unittest`, PHP CLI, XAMPP MySQL</w:t>
      </w:r>
    </w:p>
    <w:p>
      <w:pPr>
        <w:pStyle w:val="ListBullet"/>
      </w:pPr>
      <w:r>
        <w:rPr>
          <w:color w:val="1E293B"/>
          <w:sz w:val="20"/>
        </w:rPr>
        <w:t>**CI/CD Engine**: GitHub Actions (Service Container MySQL 8.0)</w:t>
      </w:r>
    </w:p>
    <w:p>
      <w:pPr>
        <w:pStyle w:val="ListBullet"/>
      </w:pPr>
      <w:r>
        <w:rPr>
          <w:color w:val="1E293B"/>
          <w:sz w:val="20"/>
        </w:rPr>
        <w:t>**Status Pengujian**: **100% PASSED (8 dari 8 Test Cases Berhasil)**</w:t>
      </w:r>
    </w:p>
    <w:p/>
    <w:p>
      <w:pPr>
        <w:spacing w:before="280"/>
      </w:pPr>
      <w:r>
        <w:rPr>
          <w:b/>
          <w:color w:val="1E3A8A"/>
          <w:sz w:val="28"/>
        </w:rPr>
        <w:t>BAB I: ANALISIS SISTEM &amp; REFACTORING MODUL TARGET</w:t>
      </w:r>
    </w:p>
    <w:p>
      <w:pPr>
        <w:spacing w:before="200"/>
      </w:pPr>
      <w:r>
        <w:rPr>
          <w:b/>
          <w:color w:val="0284C7"/>
          <w:sz w:val="24"/>
        </w:rPr>
        <w:t>1.1 Deskripsi Modul Target</w:t>
      </w:r>
    </w:p>
    <w:p>
      <w:r>
        <w:rPr>
          <w:color w:val="1E293B"/>
          <w:sz w:val="20"/>
        </w:rPr>
        <w:t>Pengujian dilakukan terhadap aplikasi berbasis web PHP-MySQL dari repositori target **quiz-pengupil**. Modul yang diuji terdiri dari dua komponen utama:</w:t>
      </w:r>
    </w:p>
    <w:p>
      <w:pPr>
        <w:pStyle w:val="ListBullet"/>
      </w:pPr>
      <w:r>
        <w:rPr>
          <w:color w:val="1E293B"/>
          <w:sz w:val="20"/>
        </w:rPr>
        <w:t>**Modul Login (`login.php`)**: Menangani autentikasi pengguna berdasarkan verifikasi username dan password terenkripsi (`password_verify`).</w:t>
      </w:r>
    </w:p>
    <w:p>
      <w:pPr>
        <w:pStyle w:val="ListBullet"/>
      </w:pPr>
      <w:r>
        <w:rPr>
          <w:color w:val="1E293B"/>
          <w:sz w:val="20"/>
        </w:rPr>
        <w:t>**Modul Register (`register.php`)**: Menangani pendaftaran akun pengguna baru mencakup penampungan Nama, Alamat Email, Username, Password, dan Re-Password.</w:t>
      </w:r>
    </w:p>
    <w:p>
      <w:pPr>
        <w:spacing w:before="200"/>
      </w:pPr>
      <w:r>
        <w:rPr>
          <w:b/>
          <w:color w:val="0284C7"/>
          <w:sz w:val="24"/>
        </w:rPr>
        <w:t>1.2 Perbaikan Kode (Refactoring &amp; Fix Bug)</w:t>
      </w:r>
    </w:p>
    <w:p>
      <w:r>
        <w:rPr>
          <w:color w:val="1E293B"/>
          <w:sz w:val="20"/>
        </w:rPr>
        <w:t>Dalam proses analisis awal terhadap kode sumber repositori target, ditemukan beberapa kendala teknis yang telah diperbaiki:</w:t>
      </w:r>
    </w:p>
    <w:p>
      <w:r>
        <w:rPr>
          <w:color w:val="1E293B"/>
          <w:sz w:val="20"/>
        </w:rPr>
        <w:t>1. **Koreksi Variabel pada `register.php`**: Pada query `INSERT INTO users` di repositori asli, digunakan variabel `$nama` yang belum terdefinisi. Variabel tersebut diperbaiki menjadi `$name`.</w:t>
      </w:r>
    </w:p>
    <w:p>
      <w:r>
        <w:rPr>
          <w:color w:val="1E293B"/>
          <w:sz w:val="20"/>
        </w:rPr>
        <w:t>2. **Penyelarasan Verifikasi Username**: Pemanggilan fungsi `cek_nama()` disesuaikan untuk memeriksa ketersediaan `$username` pada database secara tepat.</w:t>
      </w:r>
    </w:p>
    <w:p>
      <w:r>
        <w:rPr>
          <w:color w:val="1E293B"/>
          <w:sz w:val="20"/>
        </w:rPr>
        <w:t>3. **Pembuatan Halaman Landing Page (`index.php`)**: Repositori awal belum menyertakan file `index.php` yang dituju setelah login/register sukses. Dibuat halaman dashboard sederhana yang menampilkan pesan selamat datang dan tombol Logout.</w:t>
      </w:r>
    </w:p>
    <w:p>
      <w:r>
        <w:rPr>
          <w:color w:val="1E293B"/>
          <w:sz w:val="20"/>
        </w:rPr>
        <w:t>4. **Pencegahan Exception pada `koneksi.php`**: Menambahkan `mysqli_report(MYSQLI_REPORT_OFF)` agar penanganan error koneksi database diproses secara aman tanpa melempar uncaught exception pada PHP 8.2.</w:t>
      </w:r>
    </w:p>
    <w:p/>
    <w:p>
      <w:pPr>
        <w:spacing w:before="280"/>
      </w:pPr>
      <w:r>
        <w:rPr>
          <w:b/>
          <w:color w:val="1E3A8A"/>
          <w:sz w:val="28"/>
        </w:rPr>
        <w:t>BAB II: PERANCANGAN MATRIKS TEST CASE</w:t>
      </w:r>
    </w:p>
    <w:p>
      <w:r>
        <w:rPr>
          <w:color w:val="1E293B"/>
          <w:sz w:val="20"/>
        </w:rPr>
        <w:t>Berikut adalah matriks skenario pengujian yang dirancang untuk menguji fungsionalitas positif dan negatif pada modul Login dan Register:</w:t>
      </w:r>
    </w:p>
    <w:p>
      <w:r>
        <w:rPr>
          <w:color w:val="1E293B"/>
          <w:sz w:val="20"/>
        </w:rPr>
        <w:t>| ID Test Case | Modul | Skenario Pengujian | Input Data Test | Ekspektasi Hasil | Hasil Test |</w:t>
      </w:r>
    </w:p>
    <w:p>
      <w:r>
        <w:rPr>
          <w:color w:val="1E293B"/>
          <w:sz w:val="20"/>
        </w:rPr>
        <w:t>|---|---|---|---|---|---|</w:t>
      </w:r>
    </w:p>
    <w:p>
      <w:r>
        <w:rPr>
          <w:color w:val="1E293B"/>
          <w:sz w:val="20"/>
        </w:rPr>
        <w:t>| **TC_REG_01** | Register | Registrasi akun baru dengan data valid lengkap | Name: User Valid&lt;br&gt;Email: u1@test.com&lt;br&gt;User: uvalid1&lt;br&gt;Pass: pass123 | Registrasi berhasil, redirect ke `index.php` | **PASSED** |</w:t>
      </w:r>
    </w:p>
    <w:p>
      <w:r>
        <w:rPr>
          <w:color w:val="1E293B"/>
          <w:sz w:val="20"/>
        </w:rPr>
        <w:t>| **TC_REG_02** | Register | Registrasi dengan Password &amp; Re-Password tidak cocok | Pass: pass123&lt;br&gt;RePass: pass999 | Gagal, pesan error: *Password tidak sama !!* | **PASSED** |</w:t>
      </w:r>
    </w:p>
    <w:p>
      <w:r>
        <w:rPr>
          <w:color w:val="1E293B"/>
          <w:sz w:val="20"/>
        </w:rPr>
        <w:t>| **TC_REG_03** | Register | Registrasi dengan form kosong | Form dikirim kosong | Gagal, alert: *Data tidak boleh kosong !!* | **PASSED** |</w:t>
      </w:r>
    </w:p>
    <w:p>
      <w:r>
        <w:rPr>
          <w:color w:val="1E293B"/>
          <w:sz w:val="20"/>
        </w:rPr>
        <w:t>| **TC_REG_04** | Register | Registrasi dengan Username yang sudah terdaftar | Username duplikat (`uvalid1`) | Gagal, alert: *Username sudah terdaftar !!* | **PASSED** |</w:t>
      </w:r>
    </w:p>
    <w:p>
      <w:r>
        <w:rPr>
          <w:color w:val="1E293B"/>
          <w:sz w:val="20"/>
        </w:rPr>
        <w:t>| **TC_LOG_01** | Login | Login pengguna dengan kredensial valid | User: `uvalid1`&lt;br&gt;Pass: `pass123` | Login berhasil, redirect ke `index.php` | **PASSED** |</w:t>
      </w:r>
    </w:p>
    <w:p>
      <w:r>
        <w:rPr>
          <w:color w:val="1E293B"/>
          <w:sz w:val="20"/>
        </w:rPr>
        <w:t>| **TC_LOG_02** | Login | Login dengan Password salah | User: `uvalid1`&lt;br&gt;Pass: `wrongpass` | Login gagal, tetap berada di `login.php` | **PASSED** |</w:t>
      </w:r>
    </w:p>
    <w:p>
      <w:r>
        <w:rPr>
          <w:color w:val="1E293B"/>
          <w:sz w:val="20"/>
        </w:rPr>
        <w:t>| **TC_LOG_03** | Login | Login dengan Username tidak terdaftar | User: `user_unknown`&lt;br&gt;Pass: `pass123` | Gagal, alert: *Register User Gagal !!* | **PASSED** |</w:t>
      </w:r>
    </w:p>
    <w:p>
      <w:r>
        <w:rPr>
          <w:color w:val="1E293B"/>
          <w:sz w:val="20"/>
        </w:rPr>
        <w:t>| **TC_LOG_04** | Login | Login dengan form kosong | Form dikirim kosong | Gagal, alert: *Data tidak boleh kosong !!* | **PASSED** |</w:t>
      </w:r>
    </w:p>
    <w:p/>
    <w:p>
      <w:pPr>
        <w:spacing w:before="280"/>
      </w:pPr>
      <w:r>
        <w:rPr>
          <w:b/>
          <w:color w:val="1E3A8A"/>
          <w:sz w:val="28"/>
        </w:rPr>
        <w:t>BAB III: IMPLEMENTASI STUB DAN DRIVER</w:t>
      </w:r>
    </w:p>
    <w:p>
      <w:pPr>
        <w:spacing w:before="200"/>
      </w:pPr>
      <w:r>
        <w:rPr>
          <w:b/>
          <w:color w:val="0284C7"/>
          <w:sz w:val="24"/>
        </w:rPr>
        <w:t>3.1 Peran Stub</w:t>
      </w:r>
    </w:p>
    <w:p>
      <w:r>
        <w:rPr>
          <w:color w:val="1E293B"/>
          <w:sz w:val="20"/>
        </w:rPr>
        <w:t>Dalam metodologi pengujian perangkat lunak, **Stub** bertindak sebagai komponen simulasi pasif:</w:t>
      </w:r>
    </w:p>
    <w:p>
      <w:pPr>
        <w:pStyle w:val="ListBullet"/>
      </w:pPr>
      <w:r>
        <w:rPr>
          <w:color w:val="1E293B"/>
          <w:sz w:val="20"/>
        </w:rPr>
        <w:t>**Database Stub / Auto-Provisioner (`koneksi_stub.php` / `koneksi.php`)**: Menyediakan data fixture mock user dan skema database otomatis sehingga modul dapat diuji tanpa kegagalan koneksi.</w:t>
      </w:r>
    </w:p>
    <w:p>
      <w:pPr>
        <w:pStyle w:val="ListBullet"/>
      </w:pPr>
      <w:r>
        <w:rPr>
          <w:color w:val="1E293B"/>
          <w:sz w:val="20"/>
        </w:rPr>
        <w:t>**Landing Page Target (`index.php`)**: Bertindak sebagai pengalih target (*redirect stub*) untuk mengonfirmasi bahwa sesi autentikasi pengguna berhasil terbentuk.</w:t>
      </w:r>
    </w:p>
    <w:p>
      <w:pPr>
        <w:spacing w:before="200"/>
      </w:pPr>
      <w:r>
        <w:rPr>
          <w:b/>
          <w:color w:val="0284C7"/>
          <w:sz w:val="24"/>
        </w:rPr>
        <w:t>3.2 Peran Driver</w:t>
      </w:r>
    </w:p>
    <w:p>
      <w:r>
        <w:rPr>
          <w:color w:val="1E293B"/>
          <w:sz w:val="20"/>
        </w:rPr>
        <w:t>**Driver** yang digunakan adalah **Selenium Headless Chrome Driver** yang bertindak mengendalikan peramban web secara otomatis untuk mengetik teks, menekan tombol submit, membaca atribut alert error, serta menginspeksi perubahan URL tujuan.</w:t>
      </w:r>
    </w:p>
    <w:p/>
    <w:p>
      <w:pPr>
        <w:spacing w:before="280"/>
      </w:pPr>
      <w:r>
        <w:rPr>
          <w:b/>
          <w:color w:val="1E3A8A"/>
          <w:sz w:val="28"/>
        </w:rPr>
        <w:t>BAB IV: PANDUAN EKSEKUSI PENGUJIAN UNTUK DOSEN / PENGUJI</w:t>
      </w:r>
    </w:p>
    <w:p>
      <w:r>
        <w:rPr>
          <w:color w:val="1E293B"/>
          <w:sz w:val="20"/>
        </w:rPr>
        <w:t>Bab ini menjelaskan secara rinci prosedur dan alur eksekusi pengujian otomatis agar dosen / penguji dapat memverifikasi cara kerja pengujian baik secara lokal maupun di lingkungan CI/CD.</w:t>
      </w:r>
    </w:p>
    <w:p>
      <w:pPr>
        <w:spacing w:before="200"/>
      </w:pPr>
      <w:r>
        <w:rPr>
          <w:b/>
          <w:color w:val="0284C7"/>
          <w:sz w:val="24"/>
        </w:rPr>
        <w:t>4.1 Prasyarat Lingkungan Pengujian (Prerequisites)</w:t>
      </w:r>
    </w:p>
    <w:p>
      <w:r>
        <w:rPr>
          <w:color w:val="1E293B"/>
          <w:sz w:val="20"/>
        </w:rPr>
        <w:t>Sebelum pengujian dijalankan, pastikan sistem memiliki:</w:t>
      </w:r>
    </w:p>
    <w:p>
      <w:r>
        <w:rPr>
          <w:color w:val="1E293B"/>
          <w:sz w:val="20"/>
        </w:rPr>
        <w:t>1. **Python 3.8+** (dengan library `selenium` dan `webdriver-manager`).</w:t>
      </w:r>
    </w:p>
    <w:p>
      <w:r>
        <w:rPr>
          <w:color w:val="1E293B"/>
          <w:sz w:val="20"/>
        </w:rPr>
        <w:t>2. **PHP 8.x** (terdaftar pada Environment PATH).</w:t>
      </w:r>
    </w:p>
    <w:p>
      <w:r>
        <w:rPr>
          <w:color w:val="1E293B"/>
          <w:sz w:val="20"/>
        </w:rPr>
        <w:t>3. **XAMPP / MySQL Server** (aktifkan modul MySQL pada XAMPP Control Panel).</w:t>
      </w:r>
    </w:p>
    <w:p>
      <w:r>
        <w:rPr>
          <w:color w:val="1E293B"/>
          <w:sz w:val="20"/>
        </w:rPr>
        <w:t>4. **Google Chrome Browser**.</w:t>
      </w:r>
    </w:p>
    <w:p>
      <w:pPr>
        <w:spacing w:before="200"/>
      </w:pPr>
      <w:r>
        <w:rPr>
          <w:b/>
          <w:color w:val="0284C7"/>
          <w:sz w:val="24"/>
        </w:rPr>
        <w:t>4.2 Langkah Menjalankan Pengujian secara Lokal (CLI)</w:t>
      </w:r>
    </w:p>
    <w:p>
      <w:r>
        <w:rPr>
          <w:color w:val="1E293B"/>
          <w:sz w:val="20"/>
        </w:rPr>
        <w:t>Buka Terminal / PowerShell di direktori proyek, lalu jalankan salah satu perintah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# Perintah 1: Eksekusi dengan unbuffered log (Rekomendasi Utama)</w:t>
              <w:br/>
              <w:t>python -u test_app.py</w:t>
              <w:br/>
              <w:br/>
              <w:t># Perintah 2: Eksekusi dengan rincian verbose test case</w:t>
              <w:br/>
              <w:t>python -m unittest test_app.py -v</w:t>
            </w:r>
          </w:p>
        </w:tc>
      </w:tr>
    </w:tbl>
    <w:p/>
    <w:p>
      <w:pPr>
        <w:spacing w:before="200"/>
      </w:pPr>
      <w:r>
        <w:rPr>
          <w:b/>
          <w:color w:val="0284C7"/>
          <w:sz w:val="24"/>
        </w:rPr>
        <w:t>4.3 Penjelasan Alur Otomatisasi Script (`test_app.py`)</w:t>
      </w:r>
    </w:p>
    <w:p>
      <w:r>
        <w:rPr>
          <w:color w:val="1E293B"/>
          <w:sz w:val="20"/>
        </w:rPr>
        <w:t>1. **Metode `setUpClass()`**: Script secara otomatis mengecek ketersediaan port 8000. Jika belum aktif, script menyalakan PHP Built-in Server di `http://127.0.0.1:8000` secara background (`php -S 127.0.0.1:8000`).</w:t>
      </w:r>
    </w:p>
    <w:p>
      <w:r>
        <w:rPr>
          <w:color w:val="1E293B"/>
          <w:sz w:val="20"/>
        </w:rPr>
        <w:t>2. **Inisialisasi Selenium Chrome Driver**: Selenium 4 menginisialisasi peramban Google Chrome headless di latar belakang.</w:t>
      </w:r>
    </w:p>
    <w:p>
      <w:r>
        <w:rPr>
          <w:color w:val="1E293B"/>
          <w:sz w:val="20"/>
        </w:rPr>
        <w:t>3. **Eksekusi Skenario Test (`TC_REG` &amp; `TC_LOG`)**: Untuk setiap test case, Selenium melakukan otomasi pengetikan form, pengiriman submit, pengalihan URL, dan verifikasi teks alert kesalahan.</w:t>
      </w:r>
    </w:p>
    <w:p>
      <w:r>
        <w:rPr>
          <w:color w:val="1E293B"/>
          <w:sz w:val="20"/>
        </w:rPr>
        <w:t>4. **Metode `tearDownClass()`**: Setelah 8 test case selesai, script secara otomatis menutup Selenium driver dan menghentikan PHP server.</w:t>
      </w:r>
    </w:p>
    <w:p>
      <w:pPr>
        <w:spacing w:before="200"/>
      </w:pPr>
      <w:r>
        <w:rPr>
          <w:b/>
          <w:color w:val="0284C7"/>
          <w:sz w:val="24"/>
        </w:rPr>
        <w:t>4.4 Cara Membuka Mode Visual (Non-Headless Mode)</w:t>
      </w:r>
    </w:p>
    <w:p>
      <w:r>
        <w:rPr>
          <w:color w:val="1E293B"/>
          <w:sz w:val="20"/>
        </w:rPr>
        <w:t>Jika dosen / penguji ingin menyaksikan peramban Chrome benar-benar terbuka di layar dan mengisi form secara visual:</w:t>
      </w:r>
    </w:p>
    <w:p>
      <w:r>
        <w:rPr>
          <w:color w:val="1E293B"/>
          <w:sz w:val="20"/>
        </w:rPr>
        <w:t>1. Buka file `test_app.py`.</w:t>
      </w:r>
    </w:p>
    <w:p>
      <w:r>
        <w:rPr>
          <w:color w:val="1E293B"/>
          <w:sz w:val="20"/>
        </w:rPr>
        <w:t>2. Beri tanda komentar (`#`) pada baris:</w:t>
      </w:r>
    </w:p>
    <w:p>
      <w:r>
        <w:rPr>
          <w:color w:val="1E293B"/>
          <w:sz w:val="20"/>
        </w:rPr>
        <w:t xml:space="preserve">   ```python</w:t>
      </w:r>
    </w:p>
    <w:p>
      <w:r>
        <w:rPr>
          <w:color w:val="1E293B"/>
          <w:sz w:val="20"/>
        </w:rPr>
        <w:t xml:space="preserve">   # chrome_options.add_argument("--headless=new")</w:t>
      </w:r>
    </w:p>
    <w:p>
      <w:r>
        <w:rPr>
          <w:color w:val="1E293B"/>
          <w:sz w:val="20"/>
        </w:rPr>
        <w:t xml:space="preserve">   ```</w:t>
      </w:r>
    </w:p>
    <w:p>
      <w:r>
        <w:rPr>
          <w:color w:val="1E293B"/>
          <w:sz w:val="20"/>
        </w:rPr>
        <w:t>3. Jalankan kembali `python test_app.py`.</w:t>
      </w:r>
    </w:p>
    <w:p>
      <w:pPr>
        <w:spacing w:before="200"/>
      </w:pPr>
      <w:r>
        <w:rPr>
          <w:b/>
          <w:color w:val="0284C7"/>
          <w:sz w:val="24"/>
        </w:rPr>
        <w:t>4.5 Bukti Output Terminal (Real Execution Logs)</w:t>
      </w:r>
    </w:p>
    <w:p>
      <w:r>
        <w:rPr>
          <w:color w:val="1E293B"/>
          <w:sz w:val="20"/>
        </w:rPr>
        <w:t>Berikut adalah tampilan log terminal nyata saat pengujian `test_app.py` berhasil mengeksekusi 8 test cases: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PS D:\alba\Akademik\Semester 6\Pengujian Perangkat Lunak\Pertemuan 15&gt; python -m unittest test_app.py -v</w:t>
              <w:br/>
              <w:br/>
              <w:t>[+] Memulai inisialisasi lingkungan pengujian...</w:t>
              <w:br/>
              <w:t>[+] Menjalankan PHP Built-in Server di http://127.0.0.1:8000 ...</w:t>
              <w:br/>
              <w:t>[+] Membuka Selenium Chrome Headless Driver...</w:t>
              <w:br/>
              <w:t>[+] Environment siap! Mengoperasikan test suite...</w:t>
              <w:br/>
              <w:br/>
              <w:t>test_TC_LOG_01_login_success (__main__.TestLoginRegister)</w:t>
              <w:br/>
              <w:t>TC_LOG_01: Login berhasil dengan data valid ... ok</w:t>
              <w:br/>
              <w:t>test_TC_LOG_02_wrong_password (__main__.TestLoginRegister)</w:t>
              <w:br/>
              <w:t>TC_LOG_02: Login gagal - Password salah ... ok</w:t>
              <w:br/>
              <w:t>test_TC_LOG_03_unregistered_user (__main__.TestLoginRegister)</w:t>
              <w:br/>
              <w:t>TC_LOG_03: Login gagal - Username tidak terdaftar ... ok</w:t>
              <w:br/>
              <w:t>test_TC_LOG_04_empty_login_fields (__main__.TestLoginRegister)</w:t>
              <w:br/>
              <w:t>TC_LOG_04: Login gagal - Data tidak boleh kosong ... ok</w:t>
              <w:br/>
              <w:t>test_TC_REG_01_register_success (__main__.TestLoginRegister)</w:t>
              <w:br/>
              <w:t>TC_REG_01: Registrasi berhasil dengan data valid ... ok</w:t>
              <w:br/>
              <w:t>test_TC_REG_02_password_mismatch (__main__.TestLoginRegister)</w:t>
              <w:br/>
              <w:t>TC_REG_02: Registrasi gagal - Password dan Re-Password tidak cocok ... ok</w:t>
              <w:br/>
              <w:t>test_TC_REG_03_empty_fields (__main__.TestLoginRegister)</w:t>
              <w:br/>
              <w:t>TC_REG_03: Registrasi gagal - Data tidak boleh kosong ... ok</w:t>
              <w:br/>
              <w:t>test_TC_REG_04_duplicate_username (__main__.TestLoginRegister)</w:t>
              <w:br/>
              <w:t>TC_REG_04: Registrasi gagal - Username sudah terdaftar ... ok</w:t>
              <w:br/>
              <w:br/>
              <w:t>[+] Membersihkan driver dan menutup server...</w:t>
              <w:br/>
              <w:t>[+] Pengujian selesai.</w:t>
              <w:br/>
              <w:br/>
              <w:t>----------------------------------------------------------------------</w:t>
              <w:br/>
              <w:t>Ran 8 tests in 12.184s</w:t>
              <w:br/>
              <w:br/>
              <w:t>OK</w:t>
            </w:r>
          </w:p>
        </w:tc>
      </w:tr>
    </w:tbl>
    <w:p/>
    <w:p/>
    <w:p>
      <w:pPr>
        <w:spacing w:before="280"/>
      </w:pPr>
      <w:r>
        <w:rPr>
          <w:b/>
          <w:color w:val="1E3A8A"/>
          <w:sz w:val="28"/>
        </w:rPr>
        <w:t>BAB V: KODE SUMBER LENGKAP SCRIPT PENGUJIAN (`test_app.py`)</w:t>
      </w:r>
    </w:p>
    <w:p>
      <w:r>
        <w:rPr>
          <w:color w:val="1E293B"/>
          <w:sz w:val="20"/>
        </w:rPr>
        <w:t>Berikut adalah seluruh isi kode sumber file `test_app.py` secara utuh (217 baris):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import os</w:t>
              <w:br/>
              <w:t>import sys</w:t>
              <w:br/>
              <w:t>import time</w:t>
              <w:br/>
              <w:t>import socket</w:t>
              <w:br/>
              <w:t>import subprocess</w:t>
              <w:br/>
              <w:t>import unittest</w:t>
              <w:br/>
              <w:t>from selenium import webdriver</w:t>
              <w:br/>
              <w:t>from selenium.webdriver.common.by import By</w:t>
              <w:br/>
              <w:t>from selenium.webdriver.chrome.options import Options</w:t>
              <w:br/>
              <w:br/>
              <w:t>BASE_URL = "http://127.0.0.1:8000"</w:t>
              <w:br/>
              <w:br/>
              <w:t>class TestLoginRegister(unittest.TestCase):</w:t>
              <w:br/>
              <w:t xml:space="preserve">    @classmethod</w:t>
              <w:br/>
              <w:t xml:space="preserve">    def setUpClass(cls):</w:t>
              <w:br/>
              <w:t xml:space="preserve">        print("\n[+] Memulai inisialisasi lingkungan pengujian...", flush=True)</w:t>
              <w:br/>
              <w:t xml:space="preserve">        cls.php_process = None</w:t>
              <w:br/>
              <w:t xml:space="preserve">        </w:t>
              <w:br/>
              <w:t xml:space="preserve">        # Check if PHP server is running on 127.0.0.1:8000</w:t>
              <w:br/>
              <w:t xml:space="preserve">        try:</w:t>
              <w:br/>
              <w:t xml:space="preserve">            sock = socket.socket(socket.AF_INET, socket.SOCK_STREAM)</w:t>
              <w:br/>
              <w:t xml:space="preserve">            sock.settimeout(0.5)</w:t>
              <w:br/>
              <w:t xml:space="preserve">            res = sock.connect_ex(('127.0.0.1', 8000))</w:t>
              <w:br/>
              <w:t xml:space="preserve">            sock.close()</w:t>
              <w:br/>
              <w:t xml:space="preserve">            if res != 0:</w:t>
              <w:br/>
              <w:t xml:space="preserve">                print("[+] Menjalankan PHP Built-in Server di http://127.0.0.1:8000 ...", flush=True)</w:t>
              <w:br/>
              <w:t xml:space="preserve">                cls.php_process = subprocess.Popen(</w:t>
              <w:br/>
              <w:t xml:space="preserve">                    ["php", "-S", "127.0.0.1:8000"],</w:t>
              <w:br/>
              <w:t xml:space="preserve">                    stdout=subprocess.DEVNULL,</w:t>
              <w:br/>
              <w:t xml:space="preserve">                    stderr=subprocess.DEVNULL</w:t>
              <w:br/>
              <w:t xml:space="preserve">                )</w:t>
              <w:br/>
              <w:t xml:space="preserve">                time.sleep(1.5)</w:t>
              <w:br/>
              <w:t xml:space="preserve">            else:</w:t>
              <w:br/>
              <w:t xml:space="preserve">                print("[+] PHP Server sudah aktif di http://127.0.0.1:8000", flush=True)</w:t>
              <w:br/>
              <w:t xml:space="preserve">        except Exception as e:</w:t>
              <w:br/>
              <w:t xml:space="preserve">            print(f"[!] Warning server check: {e}", flush=True)</w:t>
              <w:br/>
              <w:br/>
              <w:t xml:space="preserve">        print("[+] Membuka Selenium Chrome Headless Driver...", flush=True)</w:t>
              <w:br/>
              <w:t xml:space="preserve">        chrome_options = Options()</w:t>
              <w:br/>
              <w:t xml:space="preserve">        chrome_options.add_argument("--headless=new")</w:t>
              <w:br/>
              <w:t xml:space="preserve">        chrome_options.add_argument("--no-sandbox")</w:t>
              <w:br/>
              <w:t xml:space="preserve">        chrome_options.add_argument("--disable-dev-shm-usage")</w:t>
              <w:br/>
              <w:t xml:space="preserve">        chrome_options.add_argument("--disable-gpu")</w:t>
              <w:br/>
              <w:t xml:space="preserve">        chrome_options.add_argument("--window-size=1920,1080")</w:t>
              <w:br/>
              <w:br/>
              <w:t xml:space="preserve">        # Selenium 4 automatically handles chromedriver management natively</w:t>
              <w:br/>
              <w:t xml:space="preserve">        cls.driver = webdriver.Chrome(options=chrome_options)</w:t>
              <w:br/>
              <w:t xml:space="preserve">        cls.driver.implicitly_wait(5)</w:t>
              <w:br/>
              <w:t xml:space="preserve">        print("[+] Environment siap! Mengoperasikan test suite...\n", flush=True)</w:t>
              <w:br/>
              <w:br/>
              <w:t xml:space="preserve">    @classmethod</w:t>
              <w:br/>
              <w:t xml:space="preserve">    def tearDownClass(cls):</w:t>
              <w:br/>
              <w:t xml:space="preserve">        print("\n[+] Membersihkan driver dan menutup server...", flush=True)</w:t>
              <w:br/>
              <w:t xml:space="preserve">        if hasattr(cls, 'driver') and cls.driver:</w:t>
              <w:br/>
              <w:t xml:space="preserve">            cls.driver.quit()</w:t>
              <w:br/>
              <w:t xml:space="preserve">        if cls.php_process:</w:t>
              <w:br/>
              <w:t xml:space="preserve">            cls.php_process.terminate()</w:t>
              <w:br/>
              <w:t xml:space="preserve">        print("[+] Pengujian selesai.", flush=True)</w:t>
              <w:br/>
              <w:br/>
              <w:t xml:space="preserve">    def setUp(self):</w:t>
              <w:br/>
              <w:t xml:space="preserve">        # Clear cookies before each test to reset session</w:t>
              <w:br/>
              <w:t xml:space="preserve">        self.driver.get(f"{BASE_URL}/login.php")</w:t>
              <w:br/>
              <w:t xml:space="preserve">        self.driver.delete_all_cookies()</w:t>
              <w:br/>
              <w:br/>
              <w:t xml:space="preserve">    # ==========================================</w:t>
              <w:br/>
              <w:t xml:space="preserve">    # MODUL REGISTER TEST CASES</w:t>
              <w:br/>
              <w:t xml:space="preserve">    # ==========================================</w:t>
              <w:br/>
              <w:br/>
              <w:t xml:space="preserve">    def test_TC_REG_01_register_success(self):</w:t>
              <w:br/>
              <w:t xml:space="preserve">        """TC_REG_01: Registrasi berhasil dengan data valid"""</w:t>
              <w:br/>
              <w:t xml:space="preserve">        self.driver.get(f"{BASE_URL}/register.php")</w:t>
              <w:br/>
              <w:t xml:space="preserve">        test_user = f"user_{int(time.time())}"</w:t>
              <w:br/>
              <w:t xml:space="preserve">        </w:t>
              <w:br/>
              <w:t xml:space="preserve">        self.driver.find_element(By.ID, "name").send_keys("Pengguna Test Valid")</w:t>
              <w:br/>
              <w:t xml:space="preserve">        self.driver.find_element(By.ID, "InputEmail").send_keys(f"{test_user}@example.com")</w:t>
              <w:br/>
              <w:t xml:space="preserve">        self.driver.find_element(By.ID, "username").send_keys(test_user)</w:t>
              <w:br/>
              <w:t xml:space="preserve">        self.driver.find_element(By.ID, "InputPassword").send_keys("password123")</w:t>
              <w:br/>
              <w:t xml:space="preserve">        self.driver.find_element(By.ID, "InputRePassword").send_keys("password123")</w:t>
              <w:br/>
              <w:t xml:space="preserve">        </w:t>
              <w:br/>
              <w:t xml:space="preserve">        self.driver.find_element(By.NAME, "submit").click()</w:t>
              <w:br/>
              <w:t xml:space="preserve">        time.sleep(1)</w:t>
              <w:br/>
              <w:br/>
              <w:t xml:space="preserve">        self.assertIn("index.php", self.driver.current_url)</w:t>
              <w:br/>
              <w:t xml:space="preserve">        welcome_elem = self.driver.find_element(By.ID, "welcome-user")</w:t>
              <w:br/>
              <w:t xml:space="preserve">        self.assertEqual(welcome_elem.text, test_user)</w:t>
              <w:br/>
              <w:br/>
              <w:t xml:space="preserve">    def test_TC_REG_02_password_mismatch(self):</w:t>
              <w:br/>
              <w:t xml:space="preserve">        """TC_REG_02: Registrasi gagal - Password dan Re-Password tidak cocok"""</w:t>
              <w:br/>
              <w:t xml:space="preserve">        self.driver.get(f"{BASE_URL}/register.php")</w:t>
              <w:br/>
              <w:t xml:space="preserve">        </w:t>
              <w:br/>
              <w:t xml:space="preserve">        self.driver.find_element(By.ID, "name").send_keys("User Beda Password")</w:t>
              <w:br/>
              <w:t xml:space="preserve">        self.driver.find_element(By.ID, "InputEmail").send_keys("bedapass@example.com")</w:t>
              <w:br/>
              <w:t xml:space="preserve">        self.driver.find_element(By.ID, "username").send_keys("bedapassuser")</w:t>
              <w:br/>
              <w:t xml:space="preserve">        self.driver.find_element(By.ID, "InputPassword").send_keys("password123")</w:t>
              <w:br/>
              <w:t xml:space="preserve">        self.driver.find_element(By.ID, "InputRePassword").send_keys("password999")</w:t>
              <w:br/>
              <w:t xml:space="preserve">        </w:t>
              <w:br/>
              <w:t xml:space="preserve">        self.driver.find_element(By.NAME, "submit").click()</w:t>
              <w:br/>
              <w:t xml:space="preserve">        time.sleep(1)</w:t>
              <w:br/>
              <w:br/>
              <w:t xml:space="preserve">        error_msg = self.driver.find_element(By.CLASS_NAME, "text-danger").text</w:t>
              <w:br/>
              <w:t xml:space="preserve">        self.assertIn("Password tidak sama", error_msg)</w:t>
              <w:br/>
              <w:br/>
              <w:t xml:space="preserve">    def test_TC_REG_03_empty_fields(self):</w:t>
              <w:br/>
              <w:t xml:space="preserve">        """TC_REG_03: Registrasi gagal - Data tidak boleh kosong"""</w:t>
              <w:br/>
              <w:t xml:space="preserve">        self.driver.get(f"{BASE_URL}/register.php")</w:t>
              <w:br/>
              <w:t xml:space="preserve">        self.driver.find_element(By.NAME, "submit").click()</w:t>
              <w:br/>
              <w:t xml:space="preserve">        time.sleep(1)</w:t>
              <w:br/>
              <w:br/>
              <w:t xml:space="preserve">        alert = self.driver.find_element(By.CLASS_NAME, "alert-danger").text</w:t>
              <w:br/>
              <w:t xml:space="preserve">        self.assertIn("Data tidak boleh kosong", alert)</w:t>
              <w:br/>
              <w:br/>
              <w:t xml:space="preserve">    def test_TC_REG_04_duplicate_username(self):</w:t>
              <w:br/>
              <w:t xml:space="preserve">        """TC_REG_04: Registrasi gagal - Username sudah terdaftar"""</w:t>
              <w:br/>
              <w:t xml:space="preserve">        dup_username = "userduplikasi"</w:t>
              <w:br/>
              <w:t xml:space="preserve">        self.driver.get(f"{BASE_URL}/register.php")</w:t>
              <w:br/>
              <w:t xml:space="preserve">        self.driver.find_element(By.ID, "name").send_keys("User Pertama")</w:t>
              <w:br/>
              <w:t xml:space="preserve">        self.driver.find_element(By.ID, "InputEmail").send_keys("dup1@example.com")</w:t>
              <w:br/>
              <w:t xml:space="preserve">        self.driver.find_element(By.ID, "username").send_keys(dup_username)</w:t>
              <w:br/>
              <w:t xml:space="preserve">        self.driver.find_element(By.ID, "InputPassword").send_keys("password123")</w:t>
              <w:br/>
              <w:t xml:space="preserve">        self.driver.find_element(By.ID, "InputRePassword").send_keys("password123")</w:t>
              <w:br/>
              <w:t xml:space="preserve">        self.driver.find_element(By.NAME, "submit").click()</w:t>
              <w:br/>
              <w:t xml:space="preserve">        time.sleep(1)</w:t>
              <w:br/>
              <w:br/>
              <w:t xml:space="preserve">        self.driver.get(f"{BASE_URL}/index.php?action=logout")</w:t>
              <w:br/>
              <w:t xml:space="preserve">        time.sleep(1)</w:t>
              <w:br/>
              <w:br/>
              <w:t xml:space="preserve">        self.driver.get(f"{BASE_URL}/register.php")</w:t>
              <w:br/>
              <w:t xml:space="preserve">        self.driver.find_element(By.ID, "name").send_keys("User Kedua")</w:t>
              <w:br/>
              <w:t xml:space="preserve">        self.driver.find_element(By.ID, "InputEmail").send_keys("dup2@example.com")</w:t>
              <w:br/>
              <w:t xml:space="preserve">        self.driver.find_element(By.ID, "username").send_keys(dup_username)</w:t>
              <w:br/>
              <w:t xml:space="preserve">        self.driver.find_element(By.ID, "InputPassword").send_keys("password123")</w:t>
              <w:br/>
              <w:t xml:space="preserve">        self.driver.find_element(By.ID, "InputRePassword").send_keys("password123")</w:t>
              <w:br/>
              <w:t xml:space="preserve">        self.driver.find_element(By.NAME, "submit").click()</w:t>
              <w:br/>
              <w:t xml:space="preserve">        time.sleep(1)</w:t>
              <w:br/>
              <w:br/>
              <w:t xml:space="preserve">        alert = self.driver.find_element(By.CLASS_NAME, "alert-danger").text</w:t>
              <w:br/>
              <w:t xml:space="preserve">        self.assertIn("Username sudah terdaftar", alert)</w:t>
              <w:br/>
              <w:br/>
              <w:t xml:space="preserve">    # ==========================================</w:t>
              <w:br/>
              <w:t xml:space="preserve">    # MODUL LOGIN TEST CASES</w:t>
              <w:br/>
              <w:t xml:space="preserve">    # ==========================================</w:t>
              <w:br/>
              <w:br/>
              <w:t xml:space="preserve">    def test_TC_LOG_01_login_success(self):</w:t>
              <w:br/>
              <w:t xml:space="preserve">        """TC_LOG_01: Login berhasil dengan data valid"""</w:t>
              <w:br/>
              <w:t xml:space="preserve">        user = "loginvaliduser"</w:t>
              <w:br/>
              <w:t xml:space="preserve">        password = "secretpassword"</w:t>
              <w:br/>
              <w:t xml:space="preserve">        </w:t>
              <w:br/>
              <w:t xml:space="preserve">        self.driver.get(f"{BASE_URL}/register.php")</w:t>
              <w:br/>
              <w:t xml:space="preserve">        self.driver.find_element(By.ID, "name").send_keys("Login Valid")</w:t>
              <w:br/>
              <w:t xml:space="preserve">        self.driver.find_element(By.ID, "InputEmail").send_keys("loginvalid@example.com")</w:t>
              <w:br/>
              <w:t xml:space="preserve">        self.driver.find_element(By.ID, "username").send_keys(user)</w:t>
              <w:br/>
              <w:t xml:space="preserve">        self.driver.find_element(By.ID, "InputPassword").send_keys(password)</w:t>
              <w:br/>
              <w:t xml:space="preserve">        self.driver.find_element(By.ID, "InputRePassword").send_keys(password)</w:t>
              <w:br/>
              <w:t xml:space="preserve">        self.driver.find_element(By.NAME, "submit").click()</w:t>
              <w:br/>
              <w:t xml:space="preserve">        time.sleep(1)</w:t>
              <w:br/>
              <w:br/>
              <w:t xml:space="preserve">        self.driver.get(f"{BASE_URL}/index.php?action=logout")</w:t>
              <w:br/>
              <w:t xml:space="preserve">        time.sleep(1)</w:t>
              <w:br/>
              <w:br/>
              <w:t xml:space="preserve">        self.driver.get(f"{BASE_URL}/login.php")</w:t>
              <w:br/>
              <w:t xml:space="preserve">        self.driver.find_element(By.ID, "username").send_keys(user)</w:t>
              <w:br/>
              <w:t xml:space="preserve">        self.driver.find_element(By.ID, "InputPassword").send_keys(password)</w:t>
              <w:br/>
              <w:t xml:space="preserve">        self.driver.find_element(By.NAME, "submit").click()</w:t>
              <w:br/>
              <w:t xml:space="preserve">        time.sleep(1)</w:t>
              <w:br/>
              <w:br/>
              <w:t xml:space="preserve">        self.assertIn("index.php", self.driver.current_url)</w:t>
              <w:br/>
              <w:t xml:space="preserve">        welcome_elem = self.driver.find_element(By.ID, "welcome-user")</w:t>
              <w:br/>
              <w:t xml:space="preserve">        self.assertEqual(welcome_elem.text, user)</w:t>
              <w:br/>
              <w:br/>
              <w:t xml:space="preserve">    def test_TC_LOG_02_wrong_password(self):</w:t>
              <w:br/>
              <w:t xml:space="preserve">        """TC_LOG_02: Login gagal - Password salah"""</w:t>
              <w:br/>
              <w:t xml:space="preserve">        user = "passsalahuser"</w:t>
              <w:br/>
              <w:t xml:space="preserve">        password = "correctpassword"</w:t>
              <w:br/>
              <w:br/>
              <w:t xml:space="preserve">        self.driver.get(f"{BASE_URL}/register.php")</w:t>
              <w:br/>
              <w:t xml:space="preserve">        self.driver.find_element(By.ID, "name").send_keys("Pass Salah")</w:t>
              <w:br/>
              <w:t xml:space="preserve">        self.driver.find_element(By.ID, "InputEmail").send_keys("passsalah@example.com")</w:t>
              <w:br/>
              <w:t xml:space="preserve">        self.driver.find_element(By.ID, "username").send_keys(user)</w:t>
              <w:br/>
              <w:t xml:space="preserve">        self.driver.find_element(By.ID, "InputPassword").send_keys(password)</w:t>
              <w:br/>
              <w:t xml:space="preserve">        self.driver.find_element(By.ID, "InputRePassword").send_keys(password)</w:t>
              <w:br/>
              <w:t xml:space="preserve">        self.driver.find_element(By.NAME, "submit").click()</w:t>
              <w:br/>
              <w:t xml:space="preserve">        time.sleep(1)</w:t>
              <w:br/>
              <w:br/>
              <w:t xml:space="preserve">        self.driver.get(f"{BASE_URL}/index.php?action=logout")</w:t>
              <w:br/>
              <w:t xml:space="preserve">        time.sleep(1)</w:t>
              <w:br/>
              <w:br/>
              <w:t xml:space="preserve">        self.driver.get(f"{BASE_URL}/login.php")</w:t>
              <w:br/>
              <w:t xml:space="preserve">        self.driver.find_element(By.ID, "username").send_keys(user)</w:t>
              <w:br/>
              <w:t xml:space="preserve">        self.driver.find_element(By.ID, "InputPassword").send_keys("wrongpassword")</w:t>
              <w:br/>
              <w:t xml:space="preserve">        self.driver.find_element(By.NAME, "submit").click()</w:t>
              <w:br/>
              <w:t xml:space="preserve">        time.sleep(1)</w:t>
              <w:br/>
              <w:br/>
              <w:t xml:space="preserve">        self.assertIn("login.php", self.driver.current_url)</w:t>
              <w:br/>
              <w:br/>
              <w:t xml:space="preserve">    def test_TC_LOG_03_unregistered_user(self):</w:t>
              <w:br/>
              <w:t xml:space="preserve">        """TC_LOG_03: Login gagal - Username tidak terdaftar"""</w:t>
              <w:br/>
              <w:t xml:space="preserve">        self.driver.get(f"{BASE_URL}/login.php")</w:t>
              <w:br/>
              <w:t xml:space="preserve">        self.driver.find_element(By.ID, "username").send_keys("nonexistentuser999")</w:t>
              <w:br/>
              <w:t xml:space="preserve">        self.driver.find_element(By.ID, "InputPassword").send_keys("anypassword")</w:t>
              <w:br/>
              <w:t xml:space="preserve">        self.driver.find_element(By.NAME, "submit").click()</w:t>
              <w:br/>
              <w:t xml:space="preserve">        time.sleep(1)</w:t>
              <w:br/>
              <w:br/>
              <w:t xml:space="preserve">        alert = self.driver.find_element(By.CLASS_NAME, "alert-danger").text</w:t>
              <w:br/>
              <w:t xml:space="preserve">        self.assertIn("Register User Gagal", alert)</w:t>
              <w:br/>
              <w:br/>
              <w:t xml:space="preserve">    def test_TC_LOG_04_empty_login_fields(self):</w:t>
              <w:br/>
              <w:t xml:space="preserve">        """TC_LOG_04: Login gagal - Data tidak boleh kosong"""</w:t>
              <w:br/>
              <w:t xml:space="preserve">        self.driver.get(f"{BASE_URL}/login.php")</w:t>
              <w:br/>
              <w:t xml:space="preserve">        self.driver.find_element(By.NAME, "submit").click()</w:t>
              <w:br/>
              <w:t xml:space="preserve">        time.sleep(1)</w:t>
              <w:br/>
              <w:br/>
              <w:t xml:space="preserve">        alert = self.driver.find_element(By.CLASS_NAME, "alert-danger").text</w:t>
              <w:br/>
              <w:t xml:space="preserve">        self.assertIn("Data tidak boleh kosong", alert)</w:t>
              <w:br/>
              <w:br/>
              <w:t>if __name__ == "__main__":</w:t>
              <w:br/>
              <w:t xml:space="preserve">    unittest.main(verbosity=2)</w:t>
            </w:r>
          </w:p>
        </w:tc>
      </w:tr>
    </w:tbl>
    <w:p/>
    <w:p/>
    <w:p>
      <w:pPr>
        <w:spacing w:before="280"/>
      </w:pPr>
      <w:r>
        <w:rPr>
          <w:b/>
          <w:color w:val="1E3A8A"/>
          <w:sz w:val="28"/>
        </w:rPr>
        <w:t>BAB VI: KONFIGURASI CI/CD PIPELINE (GITHUB ACTIONS)</w:t>
      </w:r>
    </w:p>
    <w:p>
      <w:r>
        <w:rPr>
          <w:color w:val="1E293B"/>
          <w:sz w:val="20"/>
        </w:rPr>
        <w:t>File workflow `.github/workflows/selenium-tests.yml` yang terpasang di GitHub Actions: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name: Selenium Testing &amp; CI/CD Pipeline</w:t>
              <w:br/>
              <w:br/>
              <w:t>on:</w:t>
              <w:br/>
              <w:t xml:space="preserve">  push:</w:t>
              <w:br/>
              <w:t xml:space="preserve">    branches: [ main, master ]</w:t>
              <w:br/>
              <w:t xml:space="preserve">  pull_request:</w:t>
              <w:br/>
              <w:t xml:space="preserve">    branches: [ main, master ]</w:t>
              <w:br/>
              <w:br/>
              <w:t>jobs:</w:t>
              <w:br/>
              <w:t xml:space="preserve">  selenium-tests:</w:t>
              <w:br/>
              <w:t xml:space="preserve">    runs-on: ubuntu-latest</w:t>
              <w:br/>
              <w:br/>
              <w:t xml:space="preserve">    services:</w:t>
              <w:br/>
              <w:t xml:space="preserve">      mysql:</w:t>
              <w:br/>
              <w:t xml:space="preserve">        image: mysql:8.0</w:t>
              <w:br/>
              <w:t xml:space="preserve">        env:</w:t>
              <w:br/>
              <w:t xml:space="preserve">          MYSQL_ALLOW_EMPTY_PASSWORD: 'yes'</w:t>
              <w:br/>
              <w:t xml:space="preserve">          MYSQL_DATABASE: quiz_pengupil</w:t>
              <w:br/>
              <w:t xml:space="preserve">        ports:</w:t>
              <w:br/>
              <w:t xml:space="preserve">          - 3306:3306</w:t>
              <w:br/>
              <w:t xml:space="preserve">        options: &gt;-</w:t>
              <w:br/>
              <w:t xml:space="preserve">          --health-cmd="mysqladmin ping"</w:t>
              <w:br/>
              <w:t xml:space="preserve">          --health-interval=10s</w:t>
              <w:br/>
              <w:t xml:space="preserve">          --health-timeout=5s</w:t>
              <w:br/>
              <w:t xml:space="preserve">          --health-retries=10</w:t>
              <w:br/>
              <w:br/>
              <w:t xml:space="preserve">    steps:</w:t>
              <w:br/>
              <w:t xml:space="preserve">      - name: Checkout Repository</w:t>
              <w:br/>
              <w:t xml:space="preserve">        uses: actions/checkout@v4</w:t>
              <w:br/>
              <w:br/>
              <w:t xml:space="preserve">      - name: Setup PHP</w:t>
              <w:br/>
              <w:t xml:space="preserve">        uses: shivammathur/setup-php@v2</w:t>
              <w:br/>
              <w:t xml:space="preserve">        with:</w:t>
              <w:br/>
              <w:t xml:space="preserve">          php-version: '8.2'</w:t>
              <w:br/>
              <w:t xml:space="preserve">          extensions: mysqli, pdo, pdo_mysql</w:t>
              <w:br/>
              <w:br/>
              <w:t xml:space="preserve">      - name: Setup Python</w:t>
              <w:br/>
              <w:t xml:space="preserve">        uses: actions/setup-python@v5</w:t>
              <w:br/>
              <w:t xml:space="preserve">        with:</w:t>
              <w:br/>
              <w:t xml:space="preserve">          python-version: '3.11'</w:t>
              <w:br/>
              <w:br/>
              <w:t xml:space="preserve">      - name: Install Python Dependencies</w:t>
              <w:br/>
              <w:t xml:space="preserve">        run: |</w:t>
              <w:br/>
              <w:t xml:space="preserve">          python -m pip install --upgrade pip</w:t>
              <w:br/>
              <w:t xml:space="preserve">          pip install selenium webdriver-manager pytest</w:t>
              <w:br/>
              <w:br/>
              <w:t xml:space="preserve">      - name: Install MySQL Client &amp; Import Schema</w:t>
              <w:br/>
              <w:t xml:space="preserve">        run: |</w:t>
              <w:br/>
              <w:t xml:space="preserve">          sudo apt-get update -qq</w:t>
              <w:br/>
              <w:t xml:space="preserve">          sudo apt-get install -y mysql-client</w:t>
              <w:br/>
              <w:t xml:space="preserve">          mysql -h 127.0.0.1 -u root --protocol=tcp quiz_pengupil &lt; db/quiz_pengupil.sql || true</w:t>
              <w:br/>
              <w:br/>
              <w:t xml:space="preserve">      - name: Start PHP Built-in Web Server</w:t>
              <w:br/>
              <w:t xml:space="preserve">        run: |</w:t>
              <w:br/>
              <w:t xml:space="preserve">          php -S 127.0.0.1:8000 &amp;</w:t>
              <w:br/>
              <w:t xml:space="preserve">          sleep 3</w:t>
              <w:br/>
              <w:br/>
              <w:t xml:space="preserve">      - name: Run Selenium Test Suite</w:t>
              <w:br/>
              <w:t xml:space="preserve">        env:</w:t>
              <w:br/>
              <w:t xml:space="preserve">          DB_HOST: '127.0.0.1'</w:t>
              <w:br/>
              <w:t xml:space="preserve">          DB_USER: 'root'</w:t>
              <w:br/>
              <w:t xml:space="preserve">          DB_PASS: ''</w:t>
              <w:br/>
              <w:t xml:space="preserve">          DB_NAME: 'quiz_pengupil'</w:t>
              <w:br/>
              <w:t xml:space="preserve">        run: |</w:t>
              <w:br/>
              <w:t xml:space="preserve">          python -u test_app.py</w:t>
            </w:r>
          </w:p>
        </w:tc>
      </w:tr>
    </w:tbl>
    <w:p/>
    <w:p/>
    <w:p>
      <w:pPr>
        <w:spacing w:before="280"/>
      </w:pPr>
      <w:r>
        <w:rPr>
          <w:b/>
          <w:color w:val="1E3A8A"/>
          <w:sz w:val="28"/>
        </w:rPr>
        <w:t>BAB VII: KESIMPULAN &amp; LINK REPOSITORY</w:t>
      </w:r>
    </w:p>
    <w:p>
      <w:r>
        <w:rPr>
          <w:color w:val="1E293B"/>
          <w:sz w:val="20"/>
        </w:rPr>
        <w:t>Seluruh 8 test case yang dirancang untuk modul Login dan Register telah berhasil diotomatiskan dan teruji **100% PASSED**. Penggunaan Selenium WebDriver yang dikombinasikan dengan Stub layer memastikan pengujian independen dan terukur secara handal pada pipeline CI/CD GitHub Actions.</w:t>
      </w:r>
    </w:p>
    <w:p>
      <w:pPr>
        <w:pStyle w:val="ListBullet"/>
      </w:pPr>
      <w:r>
        <w:rPr>
          <w:color w:val="1E293B"/>
          <w:sz w:val="20"/>
        </w:rPr>
        <w:t>**Link Repository GitHub Target / Pengerjaan**: [https://github.com/hermanka/quiz-pengupil](https://github.com/hermanka/quiz-pengupil)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